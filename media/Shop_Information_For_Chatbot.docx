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79" w:rsidRPr="00FA3179" w:rsidRDefault="00FA3179" w:rsidP="00FA3179">
      <w:pPr>
        <w:rPr>
          <w:b/>
        </w:rPr>
      </w:pPr>
      <w:r w:rsidRPr="00FA3179">
        <w:rPr>
          <w:b/>
        </w:rPr>
        <w:t>THÔNG TIN HỆ THỐNG WINESTORE</w:t>
      </w:r>
    </w:p>
    <w:p w:rsidR="00FA3179" w:rsidRDefault="00FA3179" w:rsidP="00FA3179"/>
    <w:p w:rsidR="00FA3179" w:rsidRDefault="00FA3179" w:rsidP="00FA3179"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WineStore</w:t>
      </w:r>
      <w:proofErr w:type="spellEnd"/>
      <w:r>
        <w:t xml:space="preserve">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FA3179" w:rsidRDefault="00FA3179" w:rsidP="00FA3179"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/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Lê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Quốc</w:t>
      </w:r>
      <w:proofErr w:type="spellEnd"/>
    </w:p>
    <w:p w:rsidR="00FA3179" w:rsidRDefault="00FA3179" w:rsidP="00FA3179">
      <w:r>
        <w:t xml:space="preserve">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: support@winestore.vn</w:t>
      </w:r>
    </w:p>
    <w:p w:rsidR="00FA3179" w:rsidRDefault="00FA3179" w:rsidP="00FA3179">
      <w:r>
        <w:t>Hotline: 0901 234 567</w:t>
      </w:r>
    </w:p>
    <w:p w:rsidR="00FA3179" w:rsidRDefault="00FA3179" w:rsidP="00FA3179">
      <w:r>
        <w:t>Website: winestore.vn</w:t>
      </w:r>
    </w:p>
    <w:p w:rsidR="00FA3179" w:rsidRDefault="00FA3179" w:rsidP="00FA3179">
      <w:proofErr w:type="spellStart"/>
      <w:r>
        <w:t>Fanpage</w:t>
      </w:r>
      <w:proofErr w:type="spellEnd"/>
      <w:r>
        <w:t xml:space="preserve"> Facebook: facebook.com/</w:t>
      </w:r>
      <w:proofErr w:type="spellStart"/>
      <w:r>
        <w:t>winestore.official</w:t>
      </w:r>
      <w:proofErr w:type="spellEnd"/>
    </w:p>
    <w:p w:rsidR="00FA3179" w:rsidRDefault="00FA3179" w:rsidP="00FA3179">
      <w:r>
        <w:t>Instagram: instagram.com/winestore.vn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HỆ THỐNG CHI NHÁNH TOÀN QUỐC</w:t>
      </w:r>
    </w:p>
    <w:p w:rsidR="00FA3179" w:rsidRDefault="00FA3179" w:rsidP="00FA3179">
      <w:r>
        <w:t xml:space="preserve">- TP.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Minh: </w:t>
      </w:r>
      <w:proofErr w:type="spellStart"/>
      <w:r>
        <w:t>Quận</w:t>
      </w:r>
      <w:proofErr w:type="spellEnd"/>
      <w:r>
        <w:t xml:space="preserve"> 1, </w:t>
      </w:r>
      <w:proofErr w:type="spellStart"/>
      <w:r>
        <w:t>Quận</w:t>
      </w:r>
      <w:proofErr w:type="spellEnd"/>
      <w:r>
        <w:t xml:space="preserve"> 3, </w:t>
      </w:r>
      <w:proofErr w:type="spellStart"/>
      <w:r>
        <w:t>Quận</w:t>
      </w:r>
      <w:proofErr w:type="spellEnd"/>
      <w:r>
        <w:t xml:space="preserve"> 7</w:t>
      </w:r>
    </w:p>
    <w:p w:rsidR="00FA3179" w:rsidRDefault="00FA3179" w:rsidP="00FA3179">
      <w:r>
        <w:t xml:space="preserve">-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Giấy</w:t>
      </w:r>
      <w:proofErr w:type="spellEnd"/>
    </w:p>
    <w:p w:rsidR="00FA3179" w:rsidRDefault="00FA3179" w:rsidP="00FA3179">
      <w:r>
        <w:t xml:space="preserve">-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: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Châu</w:t>
      </w:r>
      <w:proofErr w:type="spellEnd"/>
    </w:p>
    <w:p w:rsidR="00FA3179" w:rsidRDefault="00FA3179" w:rsidP="00FA3179">
      <w:r>
        <w:t xml:space="preserve">-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: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Kiều</w:t>
      </w:r>
      <w:proofErr w:type="spellEnd"/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GIỚI THIỆU THƯƠNG HIỆU</w:t>
      </w:r>
    </w:p>
    <w:p w:rsidR="00FA3179" w:rsidRDefault="00FA3179" w:rsidP="00FA3179">
      <w:proofErr w:type="spellStart"/>
      <w:r>
        <w:t>WineStore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Ý, Chile, </w:t>
      </w:r>
      <w:proofErr w:type="spellStart"/>
      <w:r>
        <w:t>Mỹ</w:t>
      </w:r>
      <w:proofErr w:type="spellEnd"/>
      <w:r>
        <w:t xml:space="preserve">...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WineStore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SỨ MỆNH – TẦM NHÌN</w:t>
      </w:r>
    </w:p>
    <w:p w:rsidR="00FA3179" w:rsidRDefault="00FA3179" w:rsidP="00FA3179"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FA3179" w:rsidRDefault="00FA3179" w:rsidP="00FA3179"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: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2030.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CHÍNH SÁCH ĐỔI TRẢ</w:t>
      </w:r>
    </w:p>
    <w:p w:rsidR="00FA3179" w:rsidRDefault="00FA3179" w:rsidP="00FA3179">
      <w:r>
        <w:lastRenderedPageBreak/>
        <w:t xml:space="preserve">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>:</w:t>
      </w:r>
    </w:p>
    <w:p w:rsidR="00FA3179" w:rsidRDefault="00FA3179" w:rsidP="00FA3179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FA3179" w:rsidRDefault="00FA3179" w:rsidP="00FA3179">
      <w:r>
        <w:t xml:space="preserve">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tem,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nắp</w:t>
      </w:r>
      <w:proofErr w:type="spellEnd"/>
      <w:r>
        <w:t>.</w:t>
      </w:r>
    </w:p>
    <w:p w:rsidR="00FA3179" w:rsidRDefault="00FA3179" w:rsidP="00FA3179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do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:rsidR="00FA3179" w:rsidRDefault="00FA3179" w:rsidP="00FA3179"/>
    <w:p w:rsidR="00FA3179" w:rsidRDefault="00FA3179" w:rsidP="00FA3179">
      <w:r>
        <w:t xml:space="preserve">2.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:</w:t>
      </w:r>
    </w:p>
    <w:p w:rsidR="00FA3179" w:rsidRDefault="00FA3179" w:rsidP="00FA3179">
      <w:r>
        <w:t xml:space="preserve">-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HƯỚNG DẪN CHỌN RƯỢU VANG</w:t>
      </w:r>
    </w:p>
    <w:p w:rsidR="00FA3179" w:rsidRDefault="00FA3179" w:rsidP="00FA3179">
      <w:r>
        <w:t xml:space="preserve">- Theo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hồng</w:t>
      </w:r>
      <w:proofErr w:type="spellEnd"/>
      <w:r>
        <w:t>, sparkling.</w:t>
      </w:r>
    </w:p>
    <w:p w:rsidR="00FA3179" w:rsidRDefault="00FA3179" w:rsidP="00FA3179">
      <w:r>
        <w:t xml:space="preserve">- Theo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: </w:t>
      </w:r>
      <w:proofErr w:type="spellStart"/>
      <w:r>
        <w:t>Bò</w:t>
      </w:r>
      <w:proofErr w:type="spellEnd"/>
      <w:r>
        <w:t>/</w:t>
      </w:r>
      <w:proofErr w:type="spellStart"/>
      <w:r>
        <w:t>cừu</w:t>
      </w:r>
      <w:proofErr w:type="spellEnd"/>
      <w:r>
        <w:t xml:space="preserve"> – Cabernet;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– Chardonnay; </w:t>
      </w:r>
      <w:proofErr w:type="spellStart"/>
      <w:r>
        <w:t>Món</w:t>
      </w:r>
      <w:proofErr w:type="spellEnd"/>
      <w:r>
        <w:t xml:space="preserve"> Á – Riesling;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– </w:t>
      </w:r>
      <w:proofErr w:type="spellStart"/>
      <w:r>
        <w:t>Moscato</w:t>
      </w:r>
      <w:proofErr w:type="spellEnd"/>
      <w:r>
        <w:t>.</w:t>
      </w:r>
    </w:p>
    <w:p w:rsidR="00FA3179" w:rsidRDefault="00FA3179" w:rsidP="00FA3179">
      <w:r>
        <w:t xml:space="preserve">- Theo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: &lt;500k, 500k–1.5M, &gt;1.5M.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CHÍNH SÁCH VẬN CHUYỂN</w:t>
      </w:r>
    </w:p>
    <w:p w:rsidR="00FA3179" w:rsidRDefault="00FA3179" w:rsidP="00FA3179"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1 </w:t>
      </w:r>
      <w:proofErr w:type="spellStart"/>
      <w:r>
        <w:t>ngày</w:t>
      </w:r>
      <w:proofErr w:type="spellEnd"/>
      <w:r>
        <w:t>.</w:t>
      </w:r>
    </w:p>
    <w:p w:rsidR="00FA3179" w:rsidRDefault="00FA3179" w:rsidP="00FA3179">
      <w:r>
        <w:t xml:space="preserve">-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1–2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2–5 </w:t>
      </w:r>
      <w:proofErr w:type="spellStart"/>
      <w:r>
        <w:t>ngày</w:t>
      </w:r>
      <w:proofErr w:type="spellEnd"/>
      <w:r>
        <w:t>.</w:t>
      </w:r>
    </w:p>
    <w:p w:rsidR="00FA3179" w:rsidRDefault="00FA3179" w:rsidP="00FA3179">
      <w:r>
        <w:t xml:space="preserve">-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1.000.000đ.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FAQ</w:t>
      </w:r>
    </w:p>
    <w:p w:rsidR="00FA3179" w:rsidRDefault="00FA3179" w:rsidP="00FA3179">
      <w:r>
        <w:t xml:space="preserve">1.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→ </w:t>
      </w:r>
      <w:proofErr w:type="spellStart"/>
      <w:r>
        <w:t>Có</w:t>
      </w:r>
      <w:proofErr w:type="spellEnd"/>
      <w:r>
        <w:t xml:space="preserve"> (HN, HCM, ĐN).</w:t>
      </w:r>
    </w:p>
    <w:p w:rsidR="00FA3179" w:rsidRDefault="00FA3179" w:rsidP="00FA3179">
      <w:r>
        <w:t xml:space="preserve">2. </w:t>
      </w:r>
      <w:proofErr w:type="spellStart"/>
      <w:r>
        <w:t>Có</w:t>
      </w:r>
      <w:proofErr w:type="spellEnd"/>
      <w:r>
        <w:t xml:space="preserve"> COD </w:t>
      </w:r>
      <w:proofErr w:type="spellStart"/>
      <w:r>
        <w:t>không</w:t>
      </w:r>
      <w:proofErr w:type="spellEnd"/>
      <w:r>
        <w:t xml:space="preserve">? → </w:t>
      </w:r>
      <w:proofErr w:type="spellStart"/>
      <w:r>
        <w:t>Có</w:t>
      </w:r>
      <w:proofErr w:type="spellEnd"/>
      <w:r>
        <w:t>.</w:t>
      </w:r>
    </w:p>
    <w:p w:rsidR="00FA3179" w:rsidRDefault="00FA3179" w:rsidP="00FA3179">
      <w:r>
        <w:t xml:space="preserve">3.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tem.</w:t>
      </w:r>
    </w:p>
    <w:p w:rsidR="00FA3179" w:rsidRDefault="00FA3179" w:rsidP="00FA3179">
      <w:r>
        <w:t xml:space="preserve">4.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? →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qua </w:t>
      </w:r>
      <w:proofErr w:type="spellStart"/>
      <w:r>
        <w:t>chatbot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FA3179" w:rsidRDefault="00FA3179" w:rsidP="00FA3179"/>
    <w:p w:rsidR="00FA3179" w:rsidRPr="00FA3179" w:rsidRDefault="00FA3179" w:rsidP="00FA3179">
      <w:pPr>
        <w:rPr>
          <w:b/>
        </w:rPr>
      </w:pPr>
      <w:r w:rsidRPr="00FA3179">
        <w:rPr>
          <w:b/>
        </w:rPr>
        <w:t>CAM KẾT CHẤT LƯỢNG</w:t>
      </w:r>
    </w:p>
    <w:p w:rsidR="00FA3179" w:rsidRDefault="00FA3179" w:rsidP="00FA3179">
      <w:r>
        <w:lastRenderedPageBreak/>
        <w:t xml:space="preserve">- 100%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:rsidR="00FA3179" w:rsidRDefault="00FA3179" w:rsidP="00FA3179">
      <w:r>
        <w:t xml:space="preserve">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hầm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12–18°C.</w:t>
      </w:r>
    </w:p>
    <w:p w:rsidR="00FA3179" w:rsidRDefault="00FA3179" w:rsidP="00FA3179">
      <w:r>
        <w:t xml:space="preserve">- </w:t>
      </w:r>
      <w:proofErr w:type="spellStart"/>
      <w:r>
        <w:t>Đền</w:t>
      </w:r>
      <w:proofErr w:type="spellEnd"/>
      <w:r>
        <w:t xml:space="preserve"> 200%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:rsidR="00FA3179" w:rsidRDefault="00FA3179" w:rsidP="00FA3179"/>
    <w:p w:rsidR="00FA3179" w:rsidRDefault="00FA3179" w:rsidP="00FA3179"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21</w:t>
      </w:r>
      <w:bookmarkStart w:id="0" w:name="_GoBack"/>
      <w:bookmarkEnd w:id="0"/>
      <w:r>
        <w:t>/11/2025</w:t>
      </w:r>
    </w:p>
    <w:p w:rsidR="00FA3179" w:rsidRDefault="00FA3179" w:rsidP="00FA3179"/>
    <w:p w:rsidR="001B7AAE" w:rsidRPr="00FA3179" w:rsidRDefault="001B7AAE" w:rsidP="00FA3179"/>
    <w:sectPr w:rsidR="001B7AAE" w:rsidRPr="00FA3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AAE"/>
    <w:rsid w:val="0029639D"/>
    <w:rsid w:val="00326F90"/>
    <w:rsid w:val="00A94662"/>
    <w:rsid w:val="00AA1D8D"/>
    <w:rsid w:val="00B47730"/>
    <w:rsid w:val="00CB0664"/>
    <w:rsid w:val="00FA3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C9CFB"/>
  <w14:defaultImageDpi w14:val="300"/>
  <w15:docId w15:val="{C0CC65DB-5941-4D0E-8EE5-86423C72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46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11492B-7DDE-4C36-B732-448E49EB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3</cp:revision>
  <dcterms:created xsi:type="dcterms:W3CDTF">2013-12-23T23:15:00Z</dcterms:created>
  <dcterms:modified xsi:type="dcterms:W3CDTF">2025-11-21T07:59:00Z</dcterms:modified>
  <cp:category/>
</cp:coreProperties>
</file>